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ResearchLab - Day 01 Summary</w:t>
      </w:r>
    </w:p>
    <w:p>
      <w:pPr>
        <w:pStyle w:val="Heading1"/>
      </w:pPr>
      <w:r>
        <w:t>ResearchLab - Day 01</w:t>
      </w:r>
    </w:p>
    <w:p/>
    <w:p>
      <w:pPr>
        <w:pStyle w:val="Heading2"/>
      </w:pPr>
      <w:r>
        <w:t>1. Mục tiêu</w:t>
      </w:r>
    </w:p>
    <w:p>
      <w:r>
        <w:t>- Xây dựng môi trường nghiên cứu chuyên nghiệp.</w:t>
      </w:r>
    </w:p>
    <w:p>
      <w:r>
        <w:t>- Tách **Research_OS** và **Projects**.</w:t>
      </w:r>
    </w:p>
    <w:p/>
    <w:p>
      <w:pPr>
        <w:pStyle w:val="Heading2"/>
      </w:pPr>
      <w:r>
        <w:t>2. Cấu trúc ResearchLab</w:t>
      </w:r>
    </w:p>
    <w:p/>
    <w:p>
      <w:r>
        <w:t>```text</w:t>
      </w:r>
    </w:p>
    <w:p>
      <w:r>
        <w:t>D:\ResearchLab</w:t>
      </w:r>
    </w:p>
    <w:p>
      <w:r>
        <w:t>├── 01_Research_OS</w:t>
      </w:r>
    </w:p>
    <w:p>
      <w:r>
        <w:t>├── 02_Projects</w:t>
      </w:r>
    </w:p>
    <w:p>
      <w:r>
        <w:t>├── 03_Sharing</w:t>
      </w:r>
    </w:p>
    <w:p>
      <w:r>
        <w:t>├── 04_Literature</w:t>
      </w:r>
    </w:p>
    <w:p>
      <w:r>
        <w:t>├── 05_Backup</w:t>
      </w:r>
    </w:p>
    <w:p>
      <w:r>
        <w:t>└── 99_Archive</w:t>
      </w:r>
    </w:p>
    <w:p>
      <w:r>
        <w:t>```</w:t>
      </w:r>
    </w:p>
    <w:p/>
    <w:p>
      <w:pPr>
        <w:pStyle w:val="Heading2"/>
      </w:pPr>
      <w:r>
        <w:t>3. Git</w:t>
      </w:r>
    </w:p>
    <w:p>
      <w:r>
        <w:t>**Keyword:** Git, Repository, Commit, Version Control</w:t>
      </w:r>
    </w:p>
    <w:p/>
    <w:p>
      <w:r>
        <w:t>Git là công cụ quản lý phiên bản chạy trên máy tính.</w:t>
      </w:r>
    </w:p>
    <w:p/>
    <w:p>
      <w:r>
        <w:t>Lệnh hằng ngày:</w:t>
      </w:r>
    </w:p>
    <w:p/>
    <w:p>
      <w:r>
        <w:t>```bash</w:t>
      </w:r>
    </w:p>
    <w:p>
      <w:r>
        <w:t>git pull</w:t>
      </w:r>
    </w:p>
    <w:p>
      <w:r>
        <w:t>git add .</w:t>
      </w:r>
    </w:p>
    <w:p>
      <w:r>
        <w:t>git commit -m "..."</w:t>
      </w:r>
    </w:p>
    <w:p>
      <w:r>
        <w:t>git push</w:t>
      </w:r>
    </w:p>
    <w:p>
      <w:r>
        <w:t>```</w:t>
      </w:r>
    </w:p>
    <w:p/>
    <w:p>
      <w:pPr>
        <w:pStyle w:val="Heading2"/>
      </w:pPr>
      <w:r>
        <w:t>4. GitHub</w:t>
      </w:r>
    </w:p>
    <w:p>
      <w:r>
        <w:t>**Keyword:** Cloud, Remote Repository</w:t>
      </w:r>
    </w:p>
    <w:p/>
    <w:p>
      <w:r>
        <w:t>GitHub là nơi lưu trữ repository trên Internet để đồng bộ và sao lưu.</w:t>
      </w:r>
    </w:p>
    <w:p/>
    <w:p>
      <w:pPr>
        <w:pStyle w:val="Heading2"/>
      </w:pPr>
      <w:r>
        <w:t>5. Git và GitHub</w:t>
      </w:r>
    </w:p>
    <w:p/>
    <w:p>
      <w:r>
        <w:t>- Git: quản lý phiên bản.</w:t>
      </w:r>
    </w:p>
    <w:p>
      <w:r>
        <w:t>- GitHub: lưu trữ và đồng bộ.</w:t>
      </w:r>
    </w:p>
    <w:p/>
    <w:p>
      <w:r>
        <w:t>Quy trình:</w:t>
      </w:r>
    </w:p>
    <w:p/>
    <w:p>
      <w:r>
        <w:t>```text</w:t>
      </w:r>
    </w:p>
    <w:p>
      <w:r>
        <w:t>Laptop</w:t>
      </w:r>
    </w:p>
    <w:p>
      <w:r>
        <w:t xml:space="preserve">   ↓</w:t>
      </w:r>
    </w:p>
    <w:p>
      <w:r>
        <w:t>git push</w:t>
      </w:r>
    </w:p>
    <w:p>
      <w:r>
        <w:t xml:space="preserve">   ↓</w:t>
      </w:r>
    </w:p>
    <w:p>
      <w:r>
        <w:t>GitHub</w:t>
      </w:r>
    </w:p>
    <w:p>
      <w:r>
        <w:t xml:space="preserve">   ↓</w:t>
      </w:r>
    </w:p>
    <w:p>
      <w:r>
        <w:t>git pull</w:t>
      </w:r>
    </w:p>
    <w:p>
      <w:r>
        <w:t xml:space="preserve">   ↓</w:t>
      </w:r>
    </w:p>
    <w:p>
      <w:r>
        <w:t>PC</w:t>
      </w:r>
    </w:p>
    <w:p>
      <w:r>
        <w:t>```</w:t>
      </w:r>
    </w:p>
    <w:p/>
    <w:p>
      <w:pPr>
        <w:pStyle w:val="Heading2"/>
      </w:pPr>
      <w:r>
        <w:t>6. VS Code</w:t>
      </w:r>
    </w:p>
    <w:p/>
    <w:p>
      <w:r>
        <w:t>Dùng để:</w:t>
      </w:r>
    </w:p>
    <w:p>
      <w:r>
        <w:t>- Markdown</w:t>
      </w:r>
    </w:p>
    <w:p>
      <w:r>
        <w:t>- Git</w:t>
      </w:r>
    </w:p>
    <w:p>
      <w:r>
        <w:t>- Python</w:t>
      </w:r>
    </w:p>
    <w:p>
      <w:r>
        <w:t>- MATLAB</w:t>
      </w:r>
    </w:p>
    <w:p>
      <w:r>
        <w:t>- README</w:t>
      </w:r>
    </w:p>
    <w:p/>
    <w:p>
      <w:r>
        <w:t>Không thay thế Word.</w:t>
      </w:r>
    </w:p>
    <w:p/>
    <w:p>
      <w:pPr>
        <w:pStyle w:val="Heading2"/>
      </w:pPr>
      <w:r>
        <w:t>7. Markdown</w:t>
      </w:r>
    </w:p>
    <w:p/>
    <w:p>
      <w:r>
        <w:t>Markdown là định dạng `.md`, không thuộc VS Code.</w:t>
      </w:r>
    </w:p>
    <w:p/>
    <w:p>
      <w:r>
        <w:t>Dùng cho:</w:t>
      </w:r>
    </w:p>
    <w:p>
      <w:r>
        <w:t>- README</w:t>
      </w:r>
    </w:p>
    <w:p>
      <w:r>
        <w:t>- Cheat Sheet</w:t>
      </w:r>
    </w:p>
    <w:p>
      <w:r>
        <w:t>- Ghi chú</w:t>
      </w:r>
    </w:p>
    <w:p>
      <w:r>
        <w:t>- Prompt</w:t>
      </w:r>
    </w:p>
    <w:p/>
    <w:p>
      <w:pPr>
        <w:pStyle w:val="Heading2"/>
      </w:pPr>
      <w:r>
        <w:t>8. Word và Markdown</w:t>
      </w:r>
    </w:p>
    <w:p/>
    <w:p>
      <w:r>
        <w:t>**Word**</w:t>
      </w:r>
    </w:p>
    <w:p>
      <w:r>
        <w:t>- Giáo trình</w:t>
      </w:r>
    </w:p>
    <w:p>
      <w:r>
        <w:t>- Báo cáo</w:t>
      </w:r>
    </w:p>
    <w:p>
      <w:r>
        <w:t>- Bài báo</w:t>
      </w:r>
    </w:p>
    <w:p/>
    <w:p>
      <w:r>
        <w:t>**Markdown**</w:t>
      </w:r>
    </w:p>
    <w:p>
      <w:r>
        <w:t>- Cheat Sheet</w:t>
      </w:r>
    </w:p>
    <w:p>
      <w:r>
        <w:t>- README</w:t>
      </w:r>
    </w:p>
    <w:p>
      <w:r>
        <w:t>- Ghi chú kỹ thuật</w:t>
      </w:r>
    </w:p>
    <w:p/>
    <w:p>
      <w:pPr>
        <w:pStyle w:val="Heading2"/>
      </w:pPr>
      <w:r>
        <w:t>9. README</w:t>
      </w:r>
    </w:p>
    <w:p/>
    <w:p>
      <w:r>
        <w:t>README là trang giới thiệu của repository.</w:t>
      </w:r>
    </w:p>
    <w:p/>
    <w:p>
      <w:pPr>
        <w:pStyle w:val="Heading2"/>
      </w:pPr>
      <w:r>
        <w:t>10. Cheat Sheet</w:t>
      </w:r>
    </w:p>
    <w:p/>
    <w:p>
      <w:r>
        <w:t>Tài liệu tra cứu nhanh, không phải giáo trình.</w:t>
      </w:r>
    </w:p>
    <w:p/>
    <w:p>
      <w:pPr>
        <w:pStyle w:val="Heading2"/>
      </w:pPr>
      <w:r>
        <w:t>11. Literature</w:t>
      </w:r>
    </w:p>
    <w:p/>
    <w:p>
      <w:r>
        <w:t>```text</w:t>
      </w:r>
    </w:p>
    <w:p>
      <w:r>
        <w:t>04_Literature</w:t>
      </w:r>
    </w:p>
    <w:p>
      <w:r>
        <w:t>├── Papers</w:t>
      </w:r>
    </w:p>
    <w:p>
      <w:r>
        <w:t>├── Books</w:t>
      </w:r>
    </w:p>
    <w:p>
      <w:r>
        <w:t>├── Notes</w:t>
      </w:r>
    </w:p>
    <w:p>
      <w:r>
        <w:t>├── Figures</w:t>
      </w:r>
    </w:p>
    <w:p>
      <w:r>
        <w:t>└── Bibtex</w:t>
      </w:r>
    </w:p>
    <w:p>
      <w:r>
        <w:t>```</w:t>
      </w:r>
    </w:p>
    <w:p/>
    <w:p>
      <w:r>
        <w:t>Mỗi bài báo hoặc bộ code tham khảo nên có một thư mục riêng.</w:t>
      </w:r>
    </w:p>
    <w:p/>
    <w:p>
      <w:pPr>
        <w:pStyle w:val="Heading2"/>
      </w:pPr>
      <w:r>
        <w:t>12. Triết lý ResearchLab</w:t>
      </w:r>
    </w:p>
    <w:p/>
    <w:p>
      <w:r>
        <w:t>```text</w:t>
      </w:r>
    </w:p>
    <w:p>
      <w:r>
        <w:t>Research_OS (Tri thức)</w:t>
      </w:r>
    </w:p>
    <w:p>
      <w:r>
        <w:t xml:space="preserve">        ↓</w:t>
      </w:r>
    </w:p>
    <w:p>
      <w:r>
        <w:t>Projects (Nghiên cứu)</w:t>
      </w:r>
    </w:p>
    <w:p>
      <w:r>
        <w:t xml:space="preserve">        ↓</w:t>
      </w:r>
    </w:p>
    <w:p>
      <w:r>
        <w:t>Results</w:t>
      </w:r>
    </w:p>
    <w:p>
      <w:r>
        <w:t xml:space="preserve">        ↓</w:t>
      </w:r>
    </w:p>
    <w:p>
      <w:r>
        <w:t>Paper</w:t>
      </w:r>
    </w:p>
    <w:p>
      <w:r>
        <w:t xml:space="preserve">        ↓</w:t>
      </w:r>
    </w:p>
    <w:p>
      <w:r>
        <w:t>Research_OS (Bổ sung tri thức)</w:t>
      </w:r>
    </w:p>
    <w:p>
      <w:r>
        <w:t>```</w:t>
      </w:r>
    </w:p>
    <w:p/>
    <w:p>
      <w:pPr>
        <w:pStyle w:val="Heading2"/>
      </w:pPr>
      <w:r>
        <w:t>Keyword</w:t>
      </w:r>
    </w:p>
    <w:p/>
    <w:p>
      <w:r>
        <w:t>ResearchLab • Git • GitHub • Repository • Commit • Markdown • VS Code • README • Cheat Sheet • Literature • Research_OS • MATLAB_MOO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